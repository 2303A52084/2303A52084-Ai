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324BC14F" w:rsidR="00192572" w:rsidRDefault="004730F7" w:rsidP="00811349">
      <w:pPr>
        <w:pStyle w:val="Heading1"/>
        <w:jc w:val="center"/>
      </w:pPr>
      <w:r>
        <w:t>Assignment 8.1</w:t>
      </w:r>
    </w:p>
    <w:p w14:paraId="2DF9FBA9" w14:textId="50EDE8B6" w:rsidR="00192572" w:rsidRDefault="004730F7">
      <w:r>
        <w:t xml:space="preserve">Name: </w:t>
      </w:r>
      <w:proofErr w:type="spellStart"/>
      <w:proofErr w:type="gramStart"/>
      <w:r w:rsidR="00167F70">
        <w:t>K.sathwika</w:t>
      </w:r>
      <w:proofErr w:type="spellEnd"/>
      <w:proofErr w:type="gramEnd"/>
    </w:p>
    <w:p w14:paraId="2B410C70" w14:textId="25CB275E" w:rsidR="00226874" w:rsidRDefault="004730F7">
      <w:r>
        <w:t>HT No: 2303A52</w:t>
      </w:r>
      <w:r w:rsidR="00167F70">
        <w:t>084</w:t>
      </w:r>
    </w:p>
    <w:p w14:paraId="0DDE4AFE" w14:textId="77777777" w:rsidR="00192572" w:rsidRDefault="004730F7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4145093E" w:rsidR="00192572" w:rsidRDefault="00811349">
      <w:r>
        <w:rPr>
          <w:noProof/>
        </w:rPr>
        <w:lastRenderedPageBreak/>
        <w:drawing>
          <wp:inline distT="0" distB="0" distL="0" distR="0" wp14:anchorId="307C542B" wp14:editId="7168A70A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071" w14:textId="77777777" w:rsidR="00192572" w:rsidRDefault="004730F7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BF63723" w:rsidR="00192572" w:rsidRDefault="00811349">
      <w:r>
        <w:rPr>
          <w:noProof/>
        </w:rPr>
        <w:lastRenderedPageBreak/>
        <w:drawing>
          <wp:inline distT="0" distB="0" distL="0" distR="0" wp14:anchorId="331110F3" wp14:editId="5D9F7256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BC8" w14:textId="77777777" w:rsidR="00192572" w:rsidRDefault="004730F7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2D58EC4A" w:rsidR="00192572" w:rsidRDefault="00811349">
      <w:r>
        <w:rPr>
          <w:noProof/>
        </w:rPr>
        <w:lastRenderedPageBreak/>
        <w:drawing>
          <wp:inline distT="0" distB="0" distL="0" distR="0" wp14:anchorId="20889B1F" wp14:editId="160BF246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38D" w14:textId="77777777" w:rsidR="00192572" w:rsidRDefault="004730F7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t>• Fully functional class passing all assertions.</w:t>
      </w:r>
    </w:p>
    <w:p w14:paraId="329FAE6C" w14:textId="29244992" w:rsidR="00192572" w:rsidRDefault="00811349">
      <w:r>
        <w:rPr>
          <w:noProof/>
        </w:rPr>
        <w:lastRenderedPageBreak/>
        <w:drawing>
          <wp:inline distT="0" distB="0" distL="0" distR="0" wp14:anchorId="338B0F87" wp14:editId="07C1CDC3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500" w14:textId="77777777" w:rsidR="00192572" w:rsidRDefault="004730F7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lastRenderedPageBreak/>
        <w:t>cases.</w:t>
      </w:r>
    </w:p>
    <w:p w14:paraId="34DF3A95" w14:textId="23200CA0" w:rsidR="00192572" w:rsidRDefault="00811349">
      <w:r>
        <w:rPr>
          <w:noProof/>
        </w:rPr>
        <w:drawing>
          <wp:inline distT="0" distB="0" distL="0" distR="0" wp14:anchorId="19854415" wp14:editId="517BA1BA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7F70"/>
    <w:rsid w:val="00192572"/>
    <w:rsid w:val="00226874"/>
    <w:rsid w:val="0029639D"/>
    <w:rsid w:val="00326F90"/>
    <w:rsid w:val="004730F7"/>
    <w:rsid w:val="00485B6A"/>
    <w:rsid w:val="00811349"/>
    <w:rsid w:val="00AA1D8D"/>
    <w:rsid w:val="00B47730"/>
    <w:rsid w:val="00BE6A0E"/>
    <w:rsid w:val="00CB0664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>generated by python-docx</dc:description>
  <cp:lastModifiedBy>KONTHAM SATHWIKA</cp:lastModifiedBy>
  <cp:revision>2</cp:revision>
  <dcterms:created xsi:type="dcterms:W3CDTF">2026-02-16T08:52:00Z</dcterms:created>
  <dcterms:modified xsi:type="dcterms:W3CDTF">2026-02-16T08:52:00Z</dcterms:modified>
  <cp:category/>
</cp:coreProperties>
</file>